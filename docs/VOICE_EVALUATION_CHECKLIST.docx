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Neam v0.4.1 — Voice Agents End-to-End Evaluation Checklist</w:t>
      </w:r>
    </w:p>
    <w:p>
      <w:pPr>
        <w:jc w:val="center"/>
      </w:pPr>
      <w:r>
        <w:rPr>
          <w:b/>
        </w:rPr>
        <w:t xml:space="preserve">Version: </w:t>
      </w:r>
      <w:r>
        <w:t>0.4.1</w:t>
        <w:br/>
      </w:r>
      <w:r>
        <w:rPr>
          <w:b/>
        </w:rPr>
        <w:t xml:space="preserve">Feature Area: </w:t>
      </w:r>
      <w:r>
        <w:t>Voice Agents (Batch STT/TTS, Real-Time Streaming, Local Pipelines)</w:t>
        <w:br/>
      </w:r>
      <w:r>
        <w:rPr>
          <w:b/>
        </w:rPr>
        <w:t xml:space="preserve">Date Prepared: </w:t>
      </w:r>
      <w:r>
        <w:t>2026-01-29</w:t>
        <w:br/>
      </w:r>
      <w:r>
        <w:rPr>
          <w:b/>
        </w:rPr>
        <w:t xml:space="preserve">Total Test Cases: </w:t>
      </w:r>
      <w:r>
        <w:t>120</w:t>
      </w:r>
    </w:p>
    <w:p>
      <w:r>
        <w:br w:type="page"/>
      </w:r>
    </w:p>
    <w:p>
      <w:pPr>
        <w:pStyle w:val="Heading1"/>
      </w:pPr>
      <w:r>
        <w:t>How to Use This Checklist</w:t>
      </w:r>
    </w:p>
    <w:p>
      <w:r>
        <w:t>Open this document alongside a terminal (Windows CMD/PowerShell or macOS Terminal). Work through each section in order — later sections depend on earlier ones passing.</w:t>
      </w:r>
    </w:p>
    <w:p>
      <w:pPr>
        <w:pStyle w:val="ListBullet"/>
      </w:pPr>
      <w:r>
        <w:t>For each test case, record:</w:t>
      </w:r>
    </w:p>
    <w:p>
      <w:pPr>
        <w:pStyle w:val="ListBullet2"/>
      </w:pPr>
      <w:r>
        <w:t>Pass: Expected behavior observed</w:t>
      </w:r>
    </w:p>
    <w:p>
      <w:pPr>
        <w:pStyle w:val="ListBullet2"/>
      </w:pPr>
      <w:r>
        <w:t>Fail: Unexpected behavior or error</w:t>
      </w:r>
    </w:p>
    <w:p>
      <w:pPr>
        <w:pStyle w:val="ListBullet2"/>
      </w:pPr>
      <w:r>
        <w:t>Skip: Cannot run (missing prerequisite, not applicable)</w:t>
      </w:r>
    </w:p>
    <w:p>
      <w:pPr>
        <w:pStyle w:val="ListBullet2"/>
      </w:pPr>
      <w:r>
        <w:t>Notes: Any observations, warnings, or deviations</w:t>
      </w:r>
    </w:p>
    <w:p>
      <w:pPr>
        <w:pStyle w:val="Heading2"/>
      </w:pPr>
      <w:r>
        <w:t>Prerequisite Levels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Section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Requirements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Section 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external dependencies (voice declaration compilation)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Section 2–3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Requires API keys (OpenAI, Gemini batch STT/TTS)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Section 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Requires local services (whisper.cpp, Kokoro, Piper)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Section 5–6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Requires API keys (OpenAI/Gemini real-time streaming)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Section 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Requires local services (local streaming pipeline)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Section 8–10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Cross-provider, integration, error handling</w:t>
            </w:r>
          </w:p>
        </w:tc>
      </w:tr>
    </w:tbl>
    <w:p/>
    <w:p>
      <w:pPr>
        <w:pStyle w:val="Heading1"/>
      </w:pPr>
      <w:r>
        <w:t>Tester Information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Tester 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OS / Version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OpenAI API Key Available?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 / No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Gemini API Key Available?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 / No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Ollama Version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Ollama Model(s) Pulled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whisper.cpp Server Running?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 / No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Kokoro TTS Server Running?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 / No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Piper TTS Server Running?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 / No</w:t>
            </w:r>
          </w:p>
        </w:tc>
      </w:tr>
    </w:tbl>
    <w:p/>
    <w:p>
      <w:pPr>
        <w:pStyle w:val="Heading1"/>
      </w:pPr>
      <w:r>
        <w:t>Environment Variables</w:t>
      </w:r>
    </w:p>
    <w:p>
      <w:r>
        <w:t>Ensure the following are set before testing (as applicable):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Example Value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OPENAI_API_KEY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sk-...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OpenAI cloud provider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GEMINI_API_KEY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Gemini cloud provider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WHISPER_CPP_URL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http://localhost:8080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Local whisper.cpp server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KOKORO_URL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http://localhost:8880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Local Kokoro TTS server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PIPER_URL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http://localhost:5000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Local Piper TTS server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OLLAMA_URL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http://localhost:11434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Local Ollama LLM server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1: Voice Pipeline Declaration &amp; Compilation</w:t>
      </w:r>
    </w:p>
    <w:p>
      <w:r>
        <w:rPr>
          <w:b/>
        </w:rPr>
        <w:t xml:space="preserve">Prerequisites: </w:t>
      </w:r>
      <w:r>
        <w:t>Neam v0.4.1 binaries installed (neamc, neam in PATH)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TC#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Compile batch voice pipeline (OpenAI STT + TTS)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Compiles without error, .neamb file created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Compile batch voice pipeline (Gemini STT + TTS)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Compiles without error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Compile batch voice pipeline (local whisper + Kokoro)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Compiles without error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Compile batch voice pipeline (Piper TTS)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Compiles without error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Compile realtime_voice (OpenAI)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Compiles without error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Compile realtime_voice (Gemini)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Compiles without error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Compile realtime_voice (local)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Compiles without error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Compile voice pipeline with all optional fields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fields accepted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Compile realtime_voice with VAD config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Compiles without error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Compile invalid voice provider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Error about unsupported provider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Section 2: Batch STT (Speech-to-Text)</w:t>
      </w:r>
    </w:p>
    <w:p>
      <w:r>
        <w:rPr>
          <w:b/>
        </w:rPr>
        <w:t xml:space="preserve">Prerequisites: </w:t>
      </w:r>
      <w:r>
        <w:t>Section 1 passed, audio test file available</w:t>
      </w:r>
    </w:p>
    <w:p/>
    <w:p>
      <w:pPr>
        <w:pStyle w:val="Heading2"/>
      </w:pPr>
      <w:r>
        <w:t>2.1 OpenAI Whisper STT</w:t>
      </w:r>
    </w:p>
    <w:p>
      <w:r>
        <w:rPr>
          <w:b/>
        </w:rPr>
        <w:t xml:space="preserve">Prerequisites: </w:t>
      </w:r>
      <w:r>
        <w:t>OPENAI_API_KEY set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TC#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Transcribe audio with whisper-1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Returns non-empty transcription 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Transcribe with gpt-4o-transcribe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Returns transcription (lower WER)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Transcribe with gpt-4o-mini-transcribe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Returns transcription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Transcribe with language hint (en)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Returns English transcription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Transcribe with verbose_json format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Returns JSON with timestamps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Transcribe non-existent 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Error about file not found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Transcribe with missing API 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 error (no crash)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2.2 Gemini STT</w:t>
      </w:r>
    </w:p>
    <w:p>
      <w:r>
        <w:rPr>
          <w:b/>
        </w:rPr>
        <w:t xml:space="preserve">Prerequisites: </w:t>
      </w:r>
      <w:r>
        <w:t>GEMINI_API_KEY set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TC#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Transcribe audio with Gemini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Returns non-empty transcription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Transcribe WAV 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MIME type audio/wav detected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Transcribe MP3 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MIME type audio/mp3 detected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Transcribe OGG 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MIME type audio/ogg detected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Transcribe with timestamps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Timing data returned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Transcribe with missing API 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 error (no crash)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2.3 Local Whisper.cpp STT</w:t>
      </w:r>
    </w:p>
    <w:p>
      <w:r>
        <w:rPr>
          <w:b/>
        </w:rPr>
        <w:t xml:space="preserve">Prerequisites: </w:t>
      </w:r>
      <w:r>
        <w:t>whisper.cpp server at localhost:8080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TC#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Transcribe with local whisper.cpp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Returns transcription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 whisper.cpp endpoint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Connects to custom endpoint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Whisper.cpp server unavailable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Connection refused error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Transcribe with custom model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Model selection passed to server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Section 3: Batch TTS (Text-to-Speech)</w:t>
      </w:r>
    </w:p>
    <w:p>
      <w:r>
        <w:rPr>
          <w:b/>
        </w:rPr>
        <w:t xml:space="preserve">Prerequisites: </w:t>
      </w:r>
      <w:r>
        <w:t>Section 1 passed</w:t>
      </w:r>
    </w:p>
    <w:p/>
    <w:p>
      <w:pPr>
        <w:pStyle w:val="Heading2"/>
      </w:pPr>
      <w:r>
        <w:t>3.1 OpenAI TTS</w:t>
      </w:r>
    </w:p>
    <w:p>
      <w:r>
        <w:rPr>
          <w:b/>
        </w:rPr>
        <w:t xml:space="preserve">Prerequisites: </w:t>
      </w:r>
      <w:r>
        <w:t>OPENAI_API_KEY set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TC#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Synthesize with tts-1 + alloy voice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Audio file created, non-zero size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Synthesize with tts-1-hd + nova voice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Higher quality audio created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Synthesize with gpt-4o-mini-tts + instructions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Tone-controlled output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 all 13 voices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Each voice produces distinct audio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 speed (0.5x)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Slower audio output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 speed (2.0x)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Faster audio output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WAV output format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 WAV 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MP3 output format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 MP3 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OPUS output format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 OPUS 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VTC-037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PCM output format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Raw PCM 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Synthesize empty 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Error or minimal audio (no crash)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VTC-039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Missing API 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 error (no crash)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3.2 Gemini TTS</w:t>
      </w:r>
    </w:p>
    <w:p>
      <w:r>
        <w:rPr>
          <w:b/>
        </w:rPr>
        <w:t xml:space="preserve">Prerequisites: </w:t>
      </w:r>
      <w:r>
        <w:t>GEMINI_API_KEY set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TC#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Synthesize with Gemini TTS + Kore voice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Audio file created (PCM 24kHz)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VTC-041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Synthesize with Puck voice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Different voice audio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Synthesize with Zephyr voice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Audio file created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Synthesize with pro model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Higher quality output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Missing API 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Error (no crash)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3.3 Kokoro Local TTS</w:t>
      </w:r>
    </w:p>
    <w:p>
      <w:r>
        <w:rPr>
          <w:b/>
        </w:rPr>
        <w:t xml:space="preserve">Prerequisites: </w:t>
      </w:r>
      <w:r>
        <w:t>Kokoro server at localhost:8880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TC#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VTC-045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Synthesize with Kokoro + af_heart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Audio from local server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VTC-046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Kokoro with custom voice (af_bella)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Different voice output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Kokoro with custom speed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Faster speech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Kokoro server unavailable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Connection error (no crash)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3.4 Piper Local TTS</w:t>
      </w:r>
    </w:p>
    <w:p>
      <w:r>
        <w:rPr>
          <w:b/>
        </w:rPr>
        <w:t xml:space="preserve">Prerequisites: </w:t>
      </w:r>
      <w:r>
        <w:t>Piper server at localhost:5000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TC#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VTC-049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Synthesize with Piper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WAV audio created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 Piper endpoint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Connects to custom endpoint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VTC-051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Piper server unavailable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Connection error (no crash)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Section 4: Batch Voice Pipeline (End-to-End)</w:t>
      </w:r>
    </w:p>
    <w:p>
      <w:r>
        <w:rPr>
          <w:b/>
        </w:rPr>
        <w:t xml:space="preserve">Prerequisites: </w:t>
      </w:r>
      <w:r>
        <w:t>STT/TTS providers working, LLM agent available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TC#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Full pipeline: OpenAI STT → Agent → OpenAI TTS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Input transcribed, processed, synthesized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VTC-053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Full pipeline: Gemini STT → Agent → Gemini TTS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Pipeline completes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Full pipeline: Local whisper → Agent → Kokoro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cloud API needed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Cross-provider: Gemini STT → OpenAI Agent → Kokoro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Mixed providers work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Cross-provider: Local whisper → Gemini Agent → Piper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Pipeline completes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VTC-057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Pipeline with non-existent input audio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Error about missing input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VTC-058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Pipeline output directory does not exist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Error about invalid path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Section 5: OpenAI Real-Time Streaming Voice</w:t>
      </w:r>
    </w:p>
    <w:p>
      <w:r>
        <w:rPr>
          <w:b/>
        </w:rPr>
        <w:t xml:space="preserve">Prerequisites: </w:t>
      </w:r>
      <w:r>
        <w:t>OPENAI_API_KEY set, network connectivity</w:t>
      </w:r>
    </w:p>
    <w:p/>
    <w:p>
      <w:pPr>
        <w:pStyle w:val="Heading2"/>
      </w:pPr>
      <w:r>
        <w:t>5.0 Core Streaming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TC#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VTC-059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Connect to OpenAI Realtime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Session established, ID returned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Send text message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 sent successfully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VTC-061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Receive text response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Callback fires with 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VTC-062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Receive audio response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Callback fires with PCM16 audio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VTC-063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Send audio stream (PCM16 24kHz)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Audio accepted by server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Receive transcript from audio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Speech transcribed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VTC-065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Commit audio buffer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Processing starts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VTC-066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Clear audio buffer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Buffer cleared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VTC-067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Request explicit response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Response generated on demand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VTC-068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Barge-in / interruption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Response cancelled, new input processed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VTC-069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 session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WebSocket closed cleanly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VTC-070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Check session status (active)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Returns connected 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VTC-071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Check session status (after close)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Returns disconnected 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5.1 VAD (Voice Activity Detection)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TC#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VTC-072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VAD (threshold 0.5, 500ms)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VAD detects speech start/stop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VTC-073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Sensitive VAD (threshold 0.3, 300ms)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Triggers more easily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VTC-074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Relaxed VAD (threshold 0.8, 1000ms)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Requires louder speech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VTC-075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VAD speech started event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Callback fires on speech start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VTC-076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VAD speech stopped event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Callback fires on silence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5.2 Function Calling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TC#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VTC-077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Tool call event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Function name and args received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VTC-078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Return tool result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Agent incorporates result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5.3 Voice Selection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TC#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VTC-079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Voice: alloy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Audio uses alloy voice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Voice: coral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Audio uses coral voice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VTC-081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Voice: echo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Audio uses echo voice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VTC-082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Voice: sage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Audio uses sage voice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VTC-083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Voice: shimmer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Audio uses shimmer voice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VTC-084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Voice: breeze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Audio uses breeze voice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Section 6: Gemini Live Real-Time Streaming Voice</w:t>
      </w:r>
    </w:p>
    <w:p>
      <w:r>
        <w:rPr>
          <w:b/>
        </w:rPr>
        <w:t xml:space="preserve">Prerequisites: </w:t>
      </w:r>
      <w:r>
        <w:t>GEMINI_API_KEY set, network connectivity</w:t>
      </w:r>
    </w:p>
    <w:p/>
    <w:p>
      <w:pPr>
        <w:pStyle w:val="Heading2"/>
      </w:pPr>
      <w:r>
        <w:t>6.0 Core Streaming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TC#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VTC-085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Connect to Gemini Live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Session established, setupComplete received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VTC-086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Send text message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 sent as clientContent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VTC-087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Receive text response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Callback fires with 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VTC-088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Receive audio response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PCM16 24kHz audio received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VTC-089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Send audio stream (16kHz PCM)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Audio accepted as realtimeInput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Audio format: 16kHz in → 24kHz out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Different sample rates handled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VTC-091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Barge-in support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Agent interrupted, new input processed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VTC-092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 session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WebSocket closed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6.1 Session Resumption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TC#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VTC-093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Receive session resumption token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Handle token received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VTC-094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Resume session with token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Context restored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VTC-095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Session expiry detection (~10 min)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Auto-reconnect attempted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6.2 Activity Detection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TC#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VTC-096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 activity detection (default)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Speech detected automatically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VTC-097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 sensitivity config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More responsive detection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VTC-098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 silence duration (800ms)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Longer pause before turn ends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6.3 Voice Selection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TC#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VTC-099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Voice: Puck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Audio uses Puck voice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Voice: Kore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Audio uses Kore voice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6.4 Tool Calling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TC#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VTC-101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Tool call during stream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toolCall message received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VTC-102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Return tool result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Agent incorporates result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VTC-103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Tool cancellation on barge-in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toolCallCancellation received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Section 7: Local Real-Time Streaming Pipeline</w:t>
      </w:r>
    </w:p>
    <w:p>
      <w:r>
        <w:rPr>
          <w:b/>
        </w:rPr>
        <w:t xml:space="preserve">Prerequisites: </w:t>
      </w:r>
      <w:r>
        <w:t>whisper.cpp at :8080, Ollama with llama3, Kokoro at :8880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TC#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VTC-104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Connect to local streaming pipeline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Session created with local services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VTC-105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Send text, receive streaming response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Token-by-token LLM + TTS chunks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VTC-106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Send audio, full pipeline response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Audio → STT → LLM → TTS → audio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VTC-107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Sentence-level TTS chunking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TTS starts after first sentence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VTC-108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Multi-turn conversation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Context maintained across turns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VTC-109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Model variant: mistral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Uses mistral model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VTC-110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Service unavailable: whisper.cpp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Connection error (no crash)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VTC-111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Service unavailable: Ollama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Connection error (no crash)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VTC-112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Service unavailable: Kokoro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Connection error (no crash)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Section 8: Audio Utilities</w:t>
      </w:r>
    </w:p>
    <w:p>
      <w:r>
        <w:rPr>
          <w:b/>
        </w:rPr>
        <w:t xml:space="preserve">Prerequisites: </w:t>
      </w:r>
      <w:r>
        <w:t>Section 1 passed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TC#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VTC-113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Resample 16kHz to 24kHz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 PCM at 24kHz returned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VTC-114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Resample 24kHz to 16kHz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 PCM at 16kHz returned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VTC-115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Engine-level transcription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Direct transcription works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VTC-116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Engine-level synthesis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Direct synthesis works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Section 9: Error Handling &amp; Edge Cases</w:t>
      </w:r>
    </w:p>
    <w:p>
      <w:r>
        <w:rPr>
          <w:b/>
        </w:rPr>
        <w:t xml:space="preserve">Prerequisites: </w:t>
      </w:r>
      <w:r>
        <w:t>Sections 1–4 partially passed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TC#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VTC-117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Invalid pipeline name in voice_transcribe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Error about unknown pipeline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VTC-118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Invalid session ID in realtime_send_text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Error about invalid session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VTC-119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Double close session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Second close is no-op or graceful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VTC-120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Send audio after session close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Error about closed session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Results Summary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Section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Fail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Skip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Pass Rate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1. Voice Pipeline Declaration &amp; Compilation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2. Batch STT (Speech-to-Text)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3. Batch TTS (Text-to-Speech)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4. Batch Voice Pipeline (End-to-End)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5. OpenAI Real-Time Streaming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6. Gemini Live Real-Time Streaming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7. Local Real-Time Streaming Pipeline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8. Audio Utilities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9. Error Handling &amp; Edge Cases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Provider Coverage Matrix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OpenAI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Gemini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Batch STT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whisper-1, gpt-4o-transcribe, gpt-4o-mini-transcribe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gemini-2.0-flash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whisper.cpp server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Batch TTS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tts-1, tts-1-hd, gpt-4o-mini-tts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gemini-2.5-flash/pro-preview-tts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Kokoro, Piper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Real-Time Streaming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gpt-4o-realtime, gpt-4o-realtime-mini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gemini-2.0-flash-live-001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Ollama + whisper.cpp + Kokoro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Server-side (0.0–1.0)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 detection (HIGH/MED/LOW)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Manual (client chunks)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Session Resumption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Unlimited duration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Handle token (~10 min)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persistence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Function Calling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(during stream)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(during stream)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Barge-In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(response.cancel)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(new audio)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</w:tbl>
    <w:p/>
    <w:p>
      <w:pPr>
        <w:pStyle w:val="Heading1"/>
      </w:pPr>
      <w:r>
        <w:t>Audio Format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Context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Sample Rate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Bit Depth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Channels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OpenAI Realtime Input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PCM16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 kHz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16-bit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OpenAI Realtime Output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PCM16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 kHz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16-bit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Gemini Live Input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PCM16 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 kHz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16-bit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Gemini Live Output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PCM16 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 kHz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16-bit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Local Pipeline Input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PCM16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 kHz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16-bit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Local Pipeline Output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PCM16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 kHz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16-bit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Batch STT Input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WAV/MP3/OGG/FLAC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Varies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Batch TTS Output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WAV/MP3/OPUS/PCM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Mono</w:t>
            </w:r>
          </w:p>
        </w:tc>
      </w:tr>
    </w:tbl>
    <w:p/>
    <w:p>
      <w:pPr>
        <w:pStyle w:val="Heading1"/>
      </w:pPr>
      <w:r>
        <w:t>Severity Classification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S1 — Blocker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Cannot proceed, core voice broken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WebSocket always fails, crash on voice_transcribe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S2 — 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Major voice feature broken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RT streaming never receives audio, all TTS fail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S3 — Major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Feature broken, workaround exists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 voice/provider fails, others work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S4 — Minor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Cosmetic or non-functional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Audio artifacts, minor latency spike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S5 — Enhancement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a bug, improvement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Better error messages, more voice options</w:t>
            </w:r>
          </w:p>
        </w:tc>
      </w:tr>
    </w:tbl>
    <w:p/>
    <w:p>
      <w:pPr>
        <w:pStyle w:val="Heading1"/>
      </w:pPr>
      <w:r>
        <w:t>Bug Report Template</w:t>
      </w:r>
    </w:p>
    <w:p>
      <w:r>
        <w:t>TC#:        [e.g., VTC-059]</w:t>
        <w:br/>
        <w:t>Severity:   [S1-S5]</w:t>
        <w:br/>
        <w:t>Summary:    [One-line description]</w:t>
        <w:br/>
        <w:br/>
        <w:t>Steps to Reproduce:</w:t>
        <w:br/>
        <w:t>1. [Step 1]</w:t>
        <w:br/>
        <w:t>2. [Step 2]</w:t>
        <w:br/>
        <w:t>3. [Step 3]</w:t>
        <w:br/>
        <w:br/>
        <w:t>Expected Result:</w:t>
        <w:br/>
        <w:t>[What should happen]</w:t>
        <w:br/>
        <w:br/>
        <w:t>Actual Result:</w:t>
        <w:br/>
        <w:t>[What actually happened]</w:t>
        <w:br/>
        <w:br/>
        <w:t>Error Output:</w:t>
        <w:br/>
        <w:t>[Paste error messages]</w:t>
        <w:br/>
        <w:br/>
        <w:t>Audio Details:</w:t>
        <w:br/>
        <w:t>- Input Format: [e.g., PCM16 24kHz mono]</w:t>
        <w:br/>
        <w:t>- Output Format: [e.g., WAV 16-bit]</w:t>
        <w:br/>
        <w:t>- File Size: [if applicable]</w:t>
        <w:br/>
        <w:br/>
        <w:t>Environment:</w:t>
        <w:br/>
        <w:t>- OS: [e.g., Windows 11 / macOS 15.3]</w:t>
        <w:br/>
        <w:t>- Provider: [OpenAI / Gemini / Local]</w:t>
        <w:br/>
        <w:t>- API Key Valid: [Yes / No]</w:t>
        <w:br/>
        <w:t>- Local Services Running: [whisper.cpp / Kokoro / Piper / Ollama]</w:t>
      </w:r>
    </w:p>
    <w:p>
      <w:pPr>
        <w:pStyle w:val="Heading1"/>
      </w:pPr>
      <w:r>
        <w:t>Sign-Off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Signature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Reviewer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Neam v0.4.1</w:t>
      </w:r>
      <w:r>
        <w:t xml:space="preserve"> — Voice Agents Evaluation Checklist prepared by automated build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C3E6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449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